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CE1D" w14:textId="77777777" w:rsidR="001C5212" w:rsidRDefault="00000000">
      <w:pPr>
        <w:pStyle w:val="Heading1"/>
      </w:pPr>
      <w:r>
        <w:t>Project Planning Phase</w:t>
      </w:r>
    </w:p>
    <w:p w14:paraId="637FF737" w14:textId="77777777" w:rsidR="001C5212" w:rsidRDefault="00000000">
      <w:r>
        <w:t>Project Planning Template (Product Backlog, Sprint Planning, Stories, Story points)</w:t>
      </w:r>
    </w:p>
    <w:tbl>
      <w:tblPr>
        <w:tblStyle w:val="TableGrid"/>
        <w:tblW w:w="0" w:type="auto"/>
        <w:tblLook w:val="04A0" w:firstRow="1" w:lastRow="0" w:firstColumn="1" w:lastColumn="0" w:noHBand="0" w:noVBand="1"/>
      </w:tblPr>
      <w:tblGrid>
        <w:gridCol w:w="4314"/>
        <w:gridCol w:w="4316"/>
      </w:tblGrid>
      <w:tr w:rsidR="001C5212" w14:paraId="4214A70B" w14:textId="77777777">
        <w:tc>
          <w:tcPr>
            <w:tcW w:w="4320" w:type="dxa"/>
          </w:tcPr>
          <w:p w14:paraId="3F3BDA2A" w14:textId="77777777" w:rsidR="001C5212" w:rsidRDefault="00000000">
            <w:r>
              <w:t>Date</w:t>
            </w:r>
          </w:p>
        </w:tc>
        <w:tc>
          <w:tcPr>
            <w:tcW w:w="4320" w:type="dxa"/>
          </w:tcPr>
          <w:p w14:paraId="762D4749" w14:textId="6CB3B92D" w:rsidR="001C5212" w:rsidRDefault="00EA25AB">
            <w:r>
              <w:t>2 November</w:t>
            </w:r>
            <w:r w:rsidR="00000000">
              <w:t xml:space="preserve"> 2025</w:t>
            </w:r>
          </w:p>
        </w:tc>
      </w:tr>
      <w:tr w:rsidR="001C5212" w14:paraId="18B86025" w14:textId="77777777">
        <w:tc>
          <w:tcPr>
            <w:tcW w:w="4320" w:type="dxa"/>
          </w:tcPr>
          <w:p w14:paraId="2D591DA6" w14:textId="77777777" w:rsidR="001C5212" w:rsidRDefault="00000000">
            <w:r>
              <w:t>Team ID</w:t>
            </w:r>
          </w:p>
        </w:tc>
        <w:tc>
          <w:tcPr>
            <w:tcW w:w="4320" w:type="dxa"/>
          </w:tcPr>
          <w:p w14:paraId="4ED33C2D" w14:textId="22AC5B1B" w:rsidR="001C5212" w:rsidRDefault="00EA25AB">
            <w:r w:rsidRPr="00EA25AB">
              <w:t>NM2025TMID03190</w:t>
            </w:r>
          </w:p>
        </w:tc>
      </w:tr>
      <w:tr w:rsidR="001C5212" w14:paraId="0183C5AB" w14:textId="77777777">
        <w:tc>
          <w:tcPr>
            <w:tcW w:w="4320" w:type="dxa"/>
          </w:tcPr>
          <w:p w14:paraId="744D1E17" w14:textId="77777777" w:rsidR="001C5212" w:rsidRDefault="00000000">
            <w:r>
              <w:t>Project Name</w:t>
            </w:r>
          </w:p>
        </w:tc>
        <w:tc>
          <w:tcPr>
            <w:tcW w:w="4320" w:type="dxa"/>
          </w:tcPr>
          <w:p w14:paraId="4D885077" w14:textId="77777777" w:rsidR="001C5212" w:rsidRDefault="00000000">
            <w:r>
              <w:t>Laptop Request Catalog Item</w:t>
            </w:r>
          </w:p>
        </w:tc>
      </w:tr>
      <w:tr w:rsidR="001C5212" w14:paraId="4117A442" w14:textId="77777777">
        <w:tc>
          <w:tcPr>
            <w:tcW w:w="4320" w:type="dxa"/>
          </w:tcPr>
          <w:p w14:paraId="3742DBD5" w14:textId="77777777" w:rsidR="001C5212" w:rsidRDefault="00000000">
            <w:r>
              <w:t>Maximum Marks</w:t>
            </w:r>
          </w:p>
        </w:tc>
        <w:tc>
          <w:tcPr>
            <w:tcW w:w="4320" w:type="dxa"/>
          </w:tcPr>
          <w:p w14:paraId="1AF84264" w14:textId="77777777" w:rsidR="001C5212" w:rsidRDefault="00000000">
            <w:r>
              <w:t>5 Marks</w:t>
            </w:r>
          </w:p>
        </w:tc>
      </w:tr>
    </w:tbl>
    <w:p w14:paraId="43055F14" w14:textId="77777777" w:rsidR="001C5212" w:rsidRDefault="00000000">
      <w:r>
        <w:br/>
        <w:t>Product Backlog, Sprint Schedule, and Estimation (4 Marks)</w:t>
      </w:r>
    </w:p>
    <w:tbl>
      <w:tblPr>
        <w:tblStyle w:val="TableGrid"/>
        <w:tblW w:w="10040" w:type="dxa"/>
        <w:tblLook w:val="04A0" w:firstRow="1" w:lastRow="0" w:firstColumn="1" w:lastColumn="0" w:noHBand="0" w:noVBand="1"/>
      </w:tblPr>
      <w:tblGrid>
        <w:gridCol w:w="1307"/>
        <w:gridCol w:w="1890"/>
        <w:gridCol w:w="1338"/>
        <w:gridCol w:w="1510"/>
        <w:gridCol w:w="1292"/>
        <w:gridCol w:w="1338"/>
        <w:gridCol w:w="1365"/>
      </w:tblGrid>
      <w:tr w:rsidR="001C5212" w14:paraId="2A4F7315" w14:textId="77777777" w:rsidTr="00030702">
        <w:trPr>
          <w:trHeight w:val="882"/>
        </w:trPr>
        <w:tc>
          <w:tcPr>
            <w:tcW w:w="1307" w:type="dxa"/>
          </w:tcPr>
          <w:p w14:paraId="401D59B5" w14:textId="77777777" w:rsidR="001C5212" w:rsidRDefault="00000000">
            <w:r>
              <w:t>Sprint</w:t>
            </w:r>
          </w:p>
        </w:tc>
        <w:tc>
          <w:tcPr>
            <w:tcW w:w="1890" w:type="dxa"/>
          </w:tcPr>
          <w:p w14:paraId="41074D9E" w14:textId="77777777" w:rsidR="001C5212" w:rsidRDefault="00000000">
            <w:r>
              <w:t>Functional Requirement (Epic)</w:t>
            </w:r>
          </w:p>
        </w:tc>
        <w:tc>
          <w:tcPr>
            <w:tcW w:w="1338" w:type="dxa"/>
          </w:tcPr>
          <w:p w14:paraId="50399092" w14:textId="77777777" w:rsidR="001C5212" w:rsidRDefault="00000000">
            <w:r>
              <w:t>User Story Number</w:t>
            </w:r>
          </w:p>
        </w:tc>
        <w:tc>
          <w:tcPr>
            <w:tcW w:w="1510" w:type="dxa"/>
          </w:tcPr>
          <w:p w14:paraId="4B6C19A3" w14:textId="77777777" w:rsidR="001C5212" w:rsidRDefault="00000000">
            <w:r>
              <w:t>User Story / Task</w:t>
            </w:r>
          </w:p>
        </w:tc>
        <w:tc>
          <w:tcPr>
            <w:tcW w:w="1292" w:type="dxa"/>
          </w:tcPr>
          <w:p w14:paraId="0D2071F0" w14:textId="77777777" w:rsidR="001C5212" w:rsidRDefault="00000000">
            <w:r>
              <w:t>Story Points</w:t>
            </w:r>
          </w:p>
        </w:tc>
        <w:tc>
          <w:tcPr>
            <w:tcW w:w="1338" w:type="dxa"/>
          </w:tcPr>
          <w:p w14:paraId="30BFB0FF" w14:textId="77777777" w:rsidR="001C5212" w:rsidRDefault="00000000">
            <w:r>
              <w:t>Priority</w:t>
            </w:r>
          </w:p>
        </w:tc>
        <w:tc>
          <w:tcPr>
            <w:tcW w:w="1365" w:type="dxa"/>
          </w:tcPr>
          <w:p w14:paraId="44F5F1F1" w14:textId="77777777" w:rsidR="001C5212" w:rsidRDefault="00000000">
            <w:r>
              <w:t>Team Members</w:t>
            </w:r>
          </w:p>
        </w:tc>
      </w:tr>
      <w:tr w:rsidR="001C5212" w14:paraId="4F55C341" w14:textId="77777777" w:rsidTr="00030702">
        <w:trPr>
          <w:trHeight w:val="2372"/>
        </w:trPr>
        <w:tc>
          <w:tcPr>
            <w:tcW w:w="1307" w:type="dxa"/>
          </w:tcPr>
          <w:p w14:paraId="44FEBFE0" w14:textId="77777777" w:rsidR="001C5212" w:rsidRDefault="00000000">
            <w:r>
              <w:t>Sprint-1</w:t>
            </w:r>
          </w:p>
        </w:tc>
        <w:tc>
          <w:tcPr>
            <w:tcW w:w="1890" w:type="dxa"/>
          </w:tcPr>
          <w:p w14:paraId="7C13C6A5" w14:textId="77777777" w:rsidR="001C5212" w:rsidRDefault="00000000">
            <w:r>
              <w:t>Request Submission</w:t>
            </w:r>
          </w:p>
        </w:tc>
        <w:tc>
          <w:tcPr>
            <w:tcW w:w="1338" w:type="dxa"/>
          </w:tcPr>
          <w:p w14:paraId="1DB892B7" w14:textId="77777777" w:rsidR="001C5212" w:rsidRDefault="00000000">
            <w:r>
              <w:t>USN-1</w:t>
            </w:r>
          </w:p>
        </w:tc>
        <w:tc>
          <w:tcPr>
            <w:tcW w:w="1510" w:type="dxa"/>
          </w:tcPr>
          <w:p w14:paraId="4CE14A2D" w14:textId="77777777" w:rsidR="001C5212" w:rsidRDefault="00000000">
            <w:r>
              <w:t>As an employee, I can submit a laptop request by filling out required details.</w:t>
            </w:r>
          </w:p>
        </w:tc>
        <w:tc>
          <w:tcPr>
            <w:tcW w:w="1292" w:type="dxa"/>
          </w:tcPr>
          <w:p w14:paraId="79E77610" w14:textId="77777777" w:rsidR="001C5212" w:rsidRDefault="00000000">
            <w:r>
              <w:t>3</w:t>
            </w:r>
          </w:p>
        </w:tc>
        <w:tc>
          <w:tcPr>
            <w:tcW w:w="1338" w:type="dxa"/>
          </w:tcPr>
          <w:p w14:paraId="3FA93C39" w14:textId="77777777" w:rsidR="001C5212" w:rsidRDefault="00000000">
            <w:r>
              <w:t>High</w:t>
            </w:r>
          </w:p>
        </w:tc>
        <w:tc>
          <w:tcPr>
            <w:tcW w:w="1365" w:type="dxa"/>
          </w:tcPr>
          <w:p w14:paraId="5A782CA6" w14:textId="77777777" w:rsidR="001C5212" w:rsidRDefault="00000000">
            <w:r>
              <w:t>Buvana</w:t>
            </w:r>
          </w:p>
        </w:tc>
      </w:tr>
      <w:tr w:rsidR="001C5212" w14:paraId="209E0077" w14:textId="77777777" w:rsidTr="00030702">
        <w:trPr>
          <w:trHeight w:val="2372"/>
        </w:trPr>
        <w:tc>
          <w:tcPr>
            <w:tcW w:w="1307" w:type="dxa"/>
          </w:tcPr>
          <w:p w14:paraId="2830847C" w14:textId="77777777" w:rsidR="001C5212" w:rsidRDefault="00000000">
            <w:r>
              <w:t>Sprint-1</w:t>
            </w:r>
          </w:p>
        </w:tc>
        <w:tc>
          <w:tcPr>
            <w:tcW w:w="1890" w:type="dxa"/>
          </w:tcPr>
          <w:p w14:paraId="685743CA" w14:textId="77777777" w:rsidR="001C5212" w:rsidRDefault="00000000">
            <w:r>
              <w:t>Request Validation</w:t>
            </w:r>
          </w:p>
        </w:tc>
        <w:tc>
          <w:tcPr>
            <w:tcW w:w="1338" w:type="dxa"/>
          </w:tcPr>
          <w:p w14:paraId="76D085CE" w14:textId="77777777" w:rsidR="001C5212" w:rsidRDefault="00000000">
            <w:r>
              <w:t>USN-2</w:t>
            </w:r>
          </w:p>
        </w:tc>
        <w:tc>
          <w:tcPr>
            <w:tcW w:w="1510" w:type="dxa"/>
          </w:tcPr>
          <w:p w14:paraId="38AA1F7B" w14:textId="77777777" w:rsidR="001C5212" w:rsidRDefault="00000000">
            <w:r>
              <w:t>As a system, I should validate all required fields before submission.</w:t>
            </w:r>
          </w:p>
        </w:tc>
        <w:tc>
          <w:tcPr>
            <w:tcW w:w="1292" w:type="dxa"/>
          </w:tcPr>
          <w:p w14:paraId="71867E08" w14:textId="77777777" w:rsidR="001C5212" w:rsidRDefault="00000000">
            <w:r>
              <w:t>2</w:t>
            </w:r>
          </w:p>
        </w:tc>
        <w:tc>
          <w:tcPr>
            <w:tcW w:w="1338" w:type="dxa"/>
          </w:tcPr>
          <w:p w14:paraId="4F9DFCA1" w14:textId="77777777" w:rsidR="001C5212" w:rsidRDefault="00000000">
            <w:r>
              <w:t>High</w:t>
            </w:r>
          </w:p>
        </w:tc>
        <w:tc>
          <w:tcPr>
            <w:tcW w:w="1365" w:type="dxa"/>
          </w:tcPr>
          <w:p w14:paraId="7AF192E9" w14:textId="77777777" w:rsidR="001C5212" w:rsidRDefault="00000000">
            <w:r>
              <w:t>Indra</w:t>
            </w:r>
          </w:p>
        </w:tc>
      </w:tr>
      <w:tr w:rsidR="001C5212" w14:paraId="74CE1525" w14:textId="77777777" w:rsidTr="00030702">
        <w:trPr>
          <w:trHeight w:val="2965"/>
        </w:trPr>
        <w:tc>
          <w:tcPr>
            <w:tcW w:w="1307" w:type="dxa"/>
          </w:tcPr>
          <w:p w14:paraId="6884869B" w14:textId="77777777" w:rsidR="001C5212" w:rsidRDefault="00000000">
            <w:r>
              <w:t>Sprint-2</w:t>
            </w:r>
          </w:p>
        </w:tc>
        <w:tc>
          <w:tcPr>
            <w:tcW w:w="1890" w:type="dxa"/>
          </w:tcPr>
          <w:p w14:paraId="3F2CDD0C" w14:textId="77777777" w:rsidR="001C5212" w:rsidRDefault="00000000">
            <w:r>
              <w:t>Manager Approval</w:t>
            </w:r>
          </w:p>
        </w:tc>
        <w:tc>
          <w:tcPr>
            <w:tcW w:w="1338" w:type="dxa"/>
          </w:tcPr>
          <w:p w14:paraId="3728EF0D" w14:textId="77777777" w:rsidR="001C5212" w:rsidRDefault="00000000">
            <w:r>
              <w:t>USN-3</w:t>
            </w:r>
          </w:p>
        </w:tc>
        <w:tc>
          <w:tcPr>
            <w:tcW w:w="1510" w:type="dxa"/>
          </w:tcPr>
          <w:p w14:paraId="38678975" w14:textId="77777777" w:rsidR="001C5212" w:rsidRDefault="00000000">
            <w:r>
              <w:t>As a manager, I can approve or reject laptop requests submitted by employees.</w:t>
            </w:r>
          </w:p>
        </w:tc>
        <w:tc>
          <w:tcPr>
            <w:tcW w:w="1292" w:type="dxa"/>
          </w:tcPr>
          <w:p w14:paraId="77112F22" w14:textId="77777777" w:rsidR="001C5212" w:rsidRDefault="00000000">
            <w:r>
              <w:t>4</w:t>
            </w:r>
          </w:p>
        </w:tc>
        <w:tc>
          <w:tcPr>
            <w:tcW w:w="1338" w:type="dxa"/>
          </w:tcPr>
          <w:p w14:paraId="694A1F30" w14:textId="77777777" w:rsidR="001C5212" w:rsidRDefault="00000000">
            <w:r>
              <w:t>High</w:t>
            </w:r>
          </w:p>
        </w:tc>
        <w:tc>
          <w:tcPr>
            <w:tcW w:w="1365" w:type="dxa"/>
          </w:tcPr>
          <w:p w14:paraId="5B9B6DBF" w14:textId="77777777" w:rsidR="001C5212" w:rsidRDefault="00000000">
            <w:r>
              <w:t>Indra</w:t>
            </w:r>
          </w:p>
        </w:tc>
      </w:tr>
      <w:tr w:rsidR="001C5212" w14:paraId="506DCD1E" w14:textId="77777777" w:rsidTr="00030702">
        <w:trPr>
          <w:trHeight w:val="2068"/>
        </w:trPr>
        <w:tc>
          <w:tcPr>
            <w:tcW w:w="1307" w:type="dxa"/>
          </w:tcPr>
          <w:p w14:paraId="210E27B3" w14:textId="6372A339" w:rsidR="001C5212" w:rsidRDefault="00000000">
            <w:r>
              <w:lastRenderedPageBreak/>
              <w:t>Sprint-2</w:t>
            </w:r>
          </w:p>
        </w:tc>
        <w:tc>
          <w:tcPr>
            <w:tcW w:w="1890" w:type="dxa"/>
          </w:tcPr>
          <w:p w14:paraId="3715D039" w14:textId="77777777" w:rsidR="001C5212" w:rsidRDefault="00000000">
            <w:r>
              <w:t>Status Tracking</w:t>
            </w:r>
          </w:p>
        </w:tc>
        <w:tc>
          <w:tcPr>
            <w:tcW w:w="1338" w:type="dxa"/>
          </w:tcPr>
          <w:p w14:paraId="5AE1FE83" w14:textId="77777777" w:rsidR="001C5212" w:rsidRDefault="00000000">
            <w:r>
              <w:t>USN-4</w:t>
            </w:r>
          </w:p>
        </w:tc>
        <w:tc>
          <w:tcPr>
            <w:tcW w:w="1510" w:type="dxa"/>
          </w:tcPr>
          <w:p w14:paraId="2AEDBF55" w14:textId="77777777" w:rsidR="001C5212" w:rsidRDefault="00000000">
            <w:r>
              <w:t>As an employee, I can track the approval status of my request.</w:t>
            </w:r>
          </w:p>
        </w:tc>
        <w:tc>
          <w:tcPr>
            <w:tcW w:w="1292" w:type="dxa"/>
          </w:tcPr>
          <w:p w14:paraId="7DD1EE40" w14:textId="77777777" w:rsidR="001C5212" w:rsidRDefault="00000000">
            <w:r>
              <w:t>3</w:t>
            </w:r>
          </w:p>
        </w:tc>
        <w:tc>
          <w:tcPr>
            <w:tcW w:w="1338" w:type="dxa"/>
          </w:tcPr>
          <w:p w14:paraId="79AE0D4D" w14:textId="77777777" w:rsidR="001C5212" w:rsidRDefault="00000000">
            <w:r>
              <w:t>Medium</w:t>
            </w:r>
          </w:p>
        </w:tc>
        <w:tc>
          <w:tcPr>
            <w:tcW w:w="1365" w:type="dxa"/>
          </w:tcPr>
          <w:p w14:paraId="25412D26" w14:textId="77777777" w:rsidR="001C5212" w:rsidRDefault="00000000">
            <w:r>
              <w:t>Buvana</w:t>
            </w:r>
          </w:p>
        </w:tc>
      </w:tr>
      <w:tr w:rsidR="001C5212" w14:paraId="527DEBAD" w14:textId="77777777" w:rsidTr="00030702">
        <w:trPr>
          <w:trHeight w:val="289"/>
        </w:trPr>
        <w:tc>
          <w:tcPr>
            <w:tcW w:w="1307" w:type="dxa"/>
          </w:tcPr>
          <w:p w14:paraId="1F62C839" w14:textId="77777777" w:rsidR="001C5212" w:rsidRDefault="00000000">
            <w:r>
              <w:t>Sprint-3</w:t>
            </w:r>
          </w:p>
        </w:tc>
        <w:tc>
          <w:tcPr>
            <w:tcW w:w="1890" w:type="dxa"/>
          </w:tcPr>
          <w:p w14:paraId="2BA801C2" w14:textId="77777777" w:rsidR="001C5212" w:rsidRDefault="00000000">
            <w:r>
              <w:t>Notification</w:t>
            </w:r>
          </w:p>
        </w:tc>
        <w:tc>
          <w:tcPr>
            <w:tcW w:w="1338" w:type="dxa"/>
          </w:tcPr>
          <w:p w14:paraId="67583B27" w14:textId="77777777" w:rsidR="001C5212" w:rsidRDefault="00000000">
            <w:r>
              <w:t>USN-5</w:t>
            </w:r>
          </w:p>
        </w:tc>
        <w:tc>
          <w:tcPr>
            <w:tcW w:w="1510" w:type="dxa"/>
          </w:tcPr>
          <w:p w14:paraId="3EE2328A" w14:textId="77777777" w:rsidR="001C5212" w:rsidRDefault="00000000">
            <w:r>
              <w:t>As a user, I should receive an email notification once my request is approved or rejected.</w:t>
            </w:r>
          </w:p>
        </w:tc>
        <w:tc>
          <w:tcPr>
            <w:tcW w:w="1292" w:type="dxa"/>
          </w:tcPr>
          <w:p w14:paraId="06B9BD24" w14:textId="77777777" w:rsidR="001C5212" w:rsidRDefault="00000000">
            <w:r>
              <w:t>2</w:t>
            </w:r>
          </w:p>
        </w:tc>
        <w:tc>
          <w:tcPr>
            <w:tcW w:w="1338" w:type="dxa"/>
          </w:tcPr>
          <w:p w14:paraId="1E99BBDD" w14:textId="77777777" w:rsidR="001C5212" w:rsidRDefault="00000000">
            <w:r>
              <w:t>Medium</w:t>
            </w:r>
          </w:p>
        </w:tc>
        <w:tc>
          <w:tcPr>
            <w:tcW w:w="1365" w:type="dxa"/>
          </w:tcPr>
          <w:p w14:paraId="0AC8C017" w14:textId="77777777" w:rsidR="001C5212" w:rsidRDefault="00000000">
            <w:r>
              <w:t>Buvana</w:t>
            </w:r>
          </w:p>
        </w:tc>
      </w:tr>
      <w:tr w:rsidR="001C5212" w14:paraId="277F0B9D" w14:textId="77777777" w:rsidTr="00030702">
        <w:trPr>
          <w:trHeight w:val="2358"/>
        </w:trPr>
        <w:tc>
          <w:tcPr>
            <w:tcW w:w="1307" w:type="dxa"/>
          </w:tcPr>
          <w:p w14:paraId="43C723F7" w14:textId="77777777" w:rsidR="001C5212" w:rsidRDefault="00000000">
            <w:r>
              <w:t>Sprint-3</w:t>
            </w:r>
          </w:p>
        </w:tc>
        <w:tc>
          <w:tcPr>
            <w:tcW w:w="1890" w:type="dxa"/>
          </w:tcPr>
          <w:p w14:paraId="49BB8595" w14:textId="77777777" w:rsidR="001C5212" w:rsidRDefault="00000000">
            <w:r>
              <w:t>Documentation</w:t>
            </w:r>
          </w:p>
        </w:tc>
        <w:tc>
          <w:tcPr>
            <w:tcW w:w="1338" w:type="dxa"/>
          </w:tcPr>
          <w:p w14:paraId="3A009094" w14:textId="77777777" w:rsidR="001C5212" w:rsidRDefault="00000000">
            <w:r>
              <w:t>USN-6</w:t>
            </w:r>
          </w:p>
        </w:tc>
        <w:tc>
          <w:tcPr>
            <w:tcW w:w="1510" w:type="dxa"/>
          </w:tcPr>
          <w:p w14:paraId="42B74360" w14:textId="77777777" w:rsidR="001C5212" w:rsidRDefault="00000000">
            <w:r>
              <w:t>As a developer, I want to document the catalog item design and workflows.</w:t>
            </w:r>
          </w:p>
        </w:tc>
        <w:tc>
          <w:tcPr>
            <w:tcW w:w="1292" w:type="dxa"/>
          </w:tcPr>
          <w:p w14:paraId="0BA089E7" w14:textId="77777777" w:rsidR="001C5212" w:rsidRDefault="00000000">
            <w:r>
              <w:t>3</w:t>
            </w:r>
          </w:p>
        </w:tc>
        <w:tc>
          <w:tcPr>
            <w:tcW w:w="1338" w:type="dxa"/>
          </w:tcPr>
          <w:p w14:paraId="28D71619" w14:textId="77777777" w:rsidR="001C5212" w:rsidRDefault="00000000">
            <w:r>
              <w:t>Medium</w:t>
            </w:r>
          </w:p>
        </w:tc>
        <w:tc>
          <w:tcPr>
            <w:tcW w:w="1365" w:type="dxa"/>
          </w:tcPr>
          <w:p w14:paraId="5E7772E1" w14:textId="77777777" w:rsidR="001C5212" w:rsidRDefault="00000000">
            <w:r>
              <w:t>Indra</w:t>
            </w:r>
          </w:p>
        </w:tc>
      </w:tr>
    </w:tbl>
    <w:p w14:paraId="4FED52C3" w14:textId="77777777" w:rsidR="001C5212" w:rsidRDefault="00000000">
      <w:r>
        <w:br w:type="page"/>
      </w:r>
    </w:p>
    <w:p w14:paraId="5E8CDCAD" w14:textId="77777777" w:rsidR="001C5212" w:rsidRDefault="00000000">
      <w:pPr>
        <w:pStyle w:val="Heading2"/>
      </w:pPr>
      <w:r>
        <w:lastRenderedPageBreak/>
        <w:t>Project Tracker, Velocity &amp; Burndown Chart: (4 Marks)</w:t>
      </w:r>
    </w:p>
    <w:tbl>
      <w:tblPr>
        <w:tblStyle w:val="TableGrid"/>
        <w:tblW w:w="0" w:type="auto"/>
        <w:tblLook w:val="04A0" w:firstRow="1" w:lastRow="0" w:firstColumn="1" w:lastColumn="0" w:noHBand="0" w:noVBand="1"/>
      </w:tblPr>
      <w:tblGrid>
        <w:gridCol w:w="1437"/>
        <w:gridCol w:w="1439"/>
        <w:gridCol w:w="1438"/>
        <w:gridCol w:w="1439"/>
      </w:tblGrid>
      <w:tr w:rsidR="00DC3240" w14:paraId="4897F9AE" w14:textId="77777777" w:rsidTr="00DC3240">
        <w:tc>
          <w:tcPr>
            <w:tcW w:w="1437" w:type="dxa"/>
          </w:tcPr>
          <w:p w14:paraId="5CFAD0E2" w14:textId="77777777" w:rsidR="00DC3240" w:rsidRDefault="00DC3240">
            <w:r>
              <w:t>Sprint</w:t>
            </w:r>
          </w:p>
        </w:tc>
        <w:tc>
          <w:tcPr>
            <w:tcW w:w="1439" w:type="dxa"/>
          </w:tcPr>
          <w:p w14:paraId="46BF7B00" w14:textId="77777777" w:rsidR="00DC3240" w:rsidRDefault="00DC3240">
            <w:r>
              <w:t>Duration</w:t>
            </w:r>
          </w:p>
        </w:tc>
        <w:tc>
          <w:tcPr>
            <w:tcW w:w="1438" w:type="dxa"/>
          </w:tcPr>
          <w:p w14:paraId="3ADE7AC1" w14:textId="77777777" w:rsidR="00DC3240" w:rsidRDefault="00DC3240">
            <w:r>
              <w:t>Sprint Start Date</w:t>
            </w:r>
          </w:p>
        </w:tc>
        <w:tc>
          <w:tcPr>
            <w:tcW w:w="1439" w:type="dxa"/>
          </w:tcPr>
          <w:p w14:paraId="04180A18" w14:textId="77777777" w:rsidR="00DC3240" w:rsidRDefault="00DC3240">
            <w:r>
              <w:t>Sprint End Date (Planned)</w:t>
            </w:r>
          </w:p>
        </w:tc>
      </w:tr>
      <w:tr w:rsidR="00DC3240" w14:paraId="64C02303" w14:textId="77777777" w:rsidTr="00DC3240">
        <w:tc>
          <w:tcPr>
            <w:tcW w:w="1437" w:type="dxa"/>
          </w:tcPr>
          <w:p w14:paraId="09525DDC" w14:textId="77777777" w:rsidR="00DC3240" w:rsidRDefault="00DC3240">
            <w:r>
              <w:t>Sprint-1</w:t>
            </w:r>
          </w:p>
        </w:tc>
        <w:tc>
          <w:tcPr>
            <w:tcW w:w="1439" w:type="dxa"/>
          </w:tcPr>
          <w:p w14:paraId="4332F834" w14:textId="5E72C3CC" w:rsidR="00DC3240" w:rsidRDefault="00DC3240">
            <w:r>
              <w:t>8 Days</w:t>
            </w:r>
          </w:p>
        </w:tc>
        <w:tc>
          <w:tcPr>
            <w:tcW w:w="1438" w:type="dxa"/>
          </w:tcPr>
          <w:p w14:paraId="1568C281" w14:textId="3E89CC95" w:rsidR="00DC3240" w:rsidRDefault="00DC3240">
            <w:r>
              <w:t xml:space="preserve">10 </w:t>
            </w:r>
            <w:proofErr w:type="spellStart"/>
            <w:r>
              <w:t>october</w:t>
            </w:r>
            <w:proofErr w:type="spellEnd"/>
            <w:r>
              <w:t xml:space="preserve"> 2025</w:t>
            </w:r>
          </w:p>
        </w:tc>
        <w:tc>
          <w:tcPr>
            <w:tcW w:w="1439" w:type="dxa"/>
          </w:tcPr>
          <w:p w14:paraId="6EFA79A5" w14:textId="4E6A5964" w:rsidR="00DC3240" w:rsidRDefault="00DC3240">
            <w:r>
              <w:t xml:space="preserve">18 </w:t>
            </w:r>
            <w:proofErr w:type="spellStart"/>
            <w:r>
              <w:t>october</w:t>
            </w:r>
            <w:proofErr w:type="spellEnd"/>
            <w:r>
              <w:t xml:space="preserve"> 2025</w:t>
            </w:r>
          </w:p>
        </w:tc>
      </w:tr>
      <w:tr w:rsidR="00DC3240" w14:paraId="1A9DBDE6" w14:textId="77777777" w:rsidTr="00DC3240">
        <w:tc>
          <w:tcPr>
            <w:tcW w:w="1437" w:type="dxa"/>
          </w:tcPr>
          <w:p w14:paraId="3A0C2785" w14:textId="77777777" w:rsidR="00DC3240" w:rsidRDefault="00DC3240">
            <w:r>
              <w:t>Sprint-2</w:t>
            </w:r>
          </w:p>
        </w:tc>
        <w:tc>
          <w:tcPr>
            <w:tcW w:w="1439" w:type="dxa"/>
          </w:tcPr>
          <w:p w14:paraId="7962D2CE" w14:textId="77777777" w:rsidR="00DC3240" w:rsidRDefault="00DC3240">
            <w:r>
              <w:t>6 Days</w:t>
            </w:r>
          </w:p>
        </w:tc>
        <w:tc>
          <w:tcPr>
            <w:tcW w:w="1438" w:type="dxa"/>
          </w:tcPr>
          <w:p w14:paraId="5F3E0F90" w14:textId="31FCB675" w:rsidR="00DC3240" w:rsidRDefault="00DC3240">
            <w:r>
              <w:t xml:space="preserve">19 </w:t>
            </w:r>
            <w:proofErr w:type="spellStart"/>
            <w:r>
              <w:t>october</w:t>
            </w:r>
            <w:proofErr w:type="spellEnd"/>
            <w:r>
              <w:t xml:space="preserve"> 2025</w:t>
            </w:r>
          </w:p>
        </w:tc>
        <w:tc>
          <w:tcPr>
            <w:tcW w:w="1439" w:type="dxa"/>
          </w:tcPr>
          <w:p w14:paraId="6AE7E259" w14:textId="26E29D27" w:rsidR="00DC3240" w:rsidRDefault="00DC3240">
            <w:r>
              <w:t xml:space="preserve">25 </w:t>
            </w:r>
            <w:proofErr w:type="spellStart"/>
            <w:r>
              <w:t>october</w:t>
            </w:r>
            <w:proofErr w:type="spellEnd"/>
            <w:r>
              <w:t xml:space="preserve"> 2025</w:t>
            </w:r>
          </w:p>
        </w:tc>
      </w:tr>
      <w:tr w:rsidR="00DC3240" w14:paraId="1BCF8E2D" w14:textId="77777777" w:rsidTr="00DC3240">
        <w:tc>
          <w:tcPr>
            <w:tcW w:w="1437" w:type="dxa"/>
          </w:tcPr>
          <w:p w14:paraId="308ADC59" w14:textId="77777777" w:rsidR="00DC3240" w:rsidRDefault="00DC3240">
            <w:r>
              <w:t>Sprint-3</w:t>
            </w:r>
          </w:p>
        </w:tc>
        <w:tc>
          <w:tcPr>
            <w:tcW w:w="1439" w:type="dxa"/>
          </w:tcPr>
          <w:p w14:paraId="1BDED905" w14:textId="77777777" w:rsidR="00DC3240" w:rsidRDefault="00DC3240">
            <w:r>
              <w:t>6 Days</w:t>
            </w:r>
          </w:p>
        </w:tc>
        <w:tc>
          <w:tcPr>
            <w:tcW w:w="1438" w:type="dxa"/>
          </w:tcPr>
          <w:p w14:paraId="4F386643" w14:textId="46CF0B85" w:rsidR="00DC3240" w:rsidRDefault="00DC3240">
            <w:r>
              <w:t xml:space="preserve">26 </w:t>
            </w:r>
            <w:proofErr w:type="spellStart"/>
            <w:r>
              <w:t>october</w:t>
            </w:r>
            <w:proofErr w:type="spellEnd"/>
            <w:r>
              <w:t xml:space="preserve"> 2025</w:t>
            </w:r>
          </w:p>
        </w:tc>
        <w:tc>
          <w:tcPr>
            <w:tcW w:w="1439" w:type="dxa"/>
          </w:tcPr>
          <w:p w14:paraId="41B80330" w14:textId="31C420AB" w:rsidR="00DC3240" w:rsidRDefault="00DC3240">
            <w:r>
              <w:t xml:space="preserve">31 </w:t>
            </w:r>
            <w:proofErr w:type="spellStart"/>
            <w:r>
              <w:t>october</w:t>
            </w:r>
            <w:proofErr w:type="spellEnd"/>
            <w:r>
              <w:t xml:space="preserve"> 2025</w:t>
            </w:r>
          </w:p>
        </w:tc>
      </w:tr>
    </w:tbl>
    <w:p w14:paraId="048E0488" w14:textId="77777777" w:rsidR="001C5212" w:rsidRDefault="00000000">
      <w:pPr>
        <w:pStyle w:val="Heading3"/>
      </w:pPr>
      <w:r>
        <w:t>Velocity</w:t>
      </w:r>
    </w:p>
    <w:p w14:paraId="57508103" w14:textId="77777777" w:rsidR="001C5212" w:rsidRDefault="00000000">
      <w:r>
        <w:t>Average velocity = (Total Story Points Completed) / (Total Duration in Days)</w:t>
      </w:r>
    </w:p>
    <w:p w14:paraId="4672455A" w14:textId="77777777" w:rsidR="001C5212" w:rsidRDefault="00000000">
      <w:r>
        <w:t>Total: 31 points over 18 days → Velocity = 1.72 points/day</w:t>
      </w:r>
    </w:p>
    <w:p w14:paraId="28DB71CD" w14:textId="77777777" w:rsidR="001C5212" w:rsidRDefault="00000000">
      <w:pPr>
        <w:pStyle w:val="Heading3"/>
      </w:pPr>
      <w:r>
        <w:t>Burndown Chart:</w:t>
      </w:r>
    </w:p>
    <w:p w14:paraId="05A992BA" w14:textId="77777777" w:rsidR="001C5212" w:rsidRDefault="00000000">
      <w:r>
        <w:t>A burndown chart is a visual representation of the remaining work versus time. It helps track the progress of sprints and ensures that the Laptop Request Catalog Item project is completed on schedule. The chart shows how story points decrease as tasks are completed across sprints.</w:t>
      </w:r>
    </w:p>
    <w:sectPr w:rsidR="001C52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4585238">
    <w:abstractNumId w:val="8"/>
  </w:num>
  <w:num w:numId="2" w16cid:durableId="1641837430">
    <w:abstractNumId w:val="6"/>
  </w:num>
  <w:num w:numId="3" w16cid:durableId="1775706676">
    <w:abstractNumId w:val="5"/>
  </w:num>
  <w:num w:numId="4" w16cid:durableId="1632855577">
    <w:abstractNumId w:val="4"/>
  </w:num>
  <w:num w:numId="5" w16cid:durableId="1840806218">
    <w:abstractNumId w:val="7"/>
  </w:num>
  <w:num w:numId="6" w16cid:durableId="1648168305">
    <w:abstractNumId w:val="3"/>
  </w:num>
  <w:num w:numId="7" w16cid:durableId="1356929322">
    <w:abstractNumId w:val="2"/>
  </w:num>
  <w:num w:numId="8" w16cid:durableId="788007323">
    <w:abstractNumId w:val="1"/>
  </w:num>
  <w:num w:numId="9" w16cid:durableId="181432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702"/>
    <w:rsid w:val="00034616"/>
    <w:rsid w:val="0006063C"/>
    <w:rsid w:val="0015074B"/>
    <w:rsid w:val="001C5212"/>
    <w:rsid w:val="0029639D"/>
    <w:rsid w:val="00326F90"/>
    <w:rsid w:val="007D14CC"/>
    <w:rsid w:val="009B021D"/>
    <w:rsid w:val="00AA1D8D"/>
    <w:rsid w:val="00B47730"/>
    <w:rsid w:val="00CB0664"/>
    <w:rsid w:val="00DC3240"/>
    <w:rsid w:val="00EA2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B3905"/>
  <w14:defaultImageDpi w14:val="300"/>
  <w15:docId w15:val="{B8DC5AB3-F3A5-4C57-9B9F-22DDFC41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3</cp:revision>
  <dcterms:created xsi:type="dcterms:W3CDTF">2025-11-02T14:09:00Z</dcterms:created>
  <dcterms:modified xsi:type="dcterms:W3CDTF">2025-11-02T14:10:00Z</dcterms:modified>
  <cp:category/>
</cp:coreProperties>
</file>