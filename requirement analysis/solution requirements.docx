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93B1E" w14:textId="77777777" w:rsidR="006E6E65" w:rsidRDefault="00000000">
      <w:pPr>
        <w:pStyle w:val="Heading1"/>
      </w:pPr>
      <w:r>
        <w:t>Requirement Analysis</w:t>
      </w:r>
    </w:p>
    <w:p w14:paraId="7E5D9768" w14:textId="77777777" w:rsidR="006E6E65" w:rsidRDefault="00000000">
      <w:pPr>
        <w:pStyle w:val="Heading2"/>
      </w:pPr>
      <w:r>
        <w:t>Solution Requirements</w:t>
      </w:r>
    </w:p>
    <w:p w14:paraId="678662BF" w14:textId="77777777" w:rsidR="006E6E65" w:rsidRDefault="00000000">
      <w:r>
        <w:t>Date: 02 November 2025</w:t>
      </w:r>
    </w:p>
    <w:p w14:paraId="29871DDE" w14:textId="78CBADEB" w:rsidR="006E6E65" w:rsidRDefault="00000000">
      <w:r>
        <w:t xml:space="preserve">Team ID: </w:t>
      </w:r>
      <w:r w:rsidR="00A13A19" w:rsidRPr="00A13A19">
        <w:t>NM2025TMID03190</w:t>
      </w:r>
    </w:p>
    <w:p w14:paraId="3F919761" w14:textId="77777777" w:rsidR="006E6E65" w:rsidRDefault="00000000">
      <w:r>
        <w:t>Project Name: Laptop Request Catalog Item</w:t>
      </w:r>
    </w:p>
    <w:p w14:paraId="4F6933E3" w14:textId="77777777" w:rsidR="006E6E65" w:rsidRDefault="00000000">
      <w:r>
        <w:t>Team Members: Indra &amp; Buvana</w:t>
      </w:r>
    </w:p>
    <w:p w14:paraId="11F86887" w14:textId="77777777" w:rsidR="006E6E65" w:rsidRDefault="00000000">
      <w:r>
        <w:t>Maximum Marks: 2 Marks</w:t>
      </w:r>
    </w:p>
    <w:p w14:paraId="01CECD73" w14:textId="77777777" w:rsidR="006E6E65" w:rsidRDefault="006E6E65"/>
    <w:p w14:paraId="75AC7669" w14:textId="77777777" w:rsidR="006E6E65" w:rsidRDefault="00000000">
      <w:pPr>
        <w:pStyle w:val="Heading2"/>
      </w:pPr>
      <w:r>
        <w:t>1. Functional Requirements:</w:t>
      </w:r>
    </w:p>
    <w:p w14:paraId="74479ED8" w14:textId="77777777" w:rsidR="006E6E65" w:rsidRDefault="00000000">
      <w:r>
        <w:t>❑ The system shall allow students to submit a laptop request through the ServiceNow catalog form.</w:t>
      </w:r>
    </w:p>
    <w:p w14:paraId="7AA5A93E" w14:textId="77777777" w:rsidR="006E6E65" w:rsidRDefault="00000000">
      <w:r>
        <w:t>❑ The system shall capture details such as student name, department, purpose, and preferred laptop model.</w:t>
      </w:r>
    </w:p>
    <w:p w14:paraId="405ABB91" w14:textId="77777777" w:rsidR="006E6E65" w:rsidRDefault="00000000">
      <w:r>
        <w:t>❑ The system shall send the request to the admin or approval authority for validation and approval.</w:t>
      </w:r>
    </w:p>
    <w:p w14:paraId="73DA6FE1" w14:textId="77777777" w:rsidR="006E6E65" w:rsidRDefault="00000000">
      <w:r>
        <w:t>❑ The system shall notify students about the request status through email or the ServiceNow portal.</w:t>
      </w:r>
    </w:p>
    <w:p w14:paraId="1E031283" w14:textId="77777777" w:rsidR="006E6E65" w:rsidRDefault="00000000">
      <w:r>
        <w:t>❑ The system shall enable the admin to view, approve, or reject laptop requests.</w:t>
      </w:r>
    </w:p>
    <w:p w14:paraId="76E9E428" w14:textId="77777777" w:rsidR="006E6E65" w:rsidRDefault="00000000">
      <w:r>
        <w:t>❑ The system shall allow tracking of request progress by both students and admins.</w:t>
      </w:r>
    </w:p>
    <w:p w14:paraId="05E2D80F" w14:textId="77777777" w:rsidR="006E6E65" w:rsidRDefault="00000000">
      <w:r>
        <w:t>❑ The system shall record all approved requests in the asset management module.</w:t>
      </w:r>
    </w:p>
    <w:p w14:paraId="6A875EEF" w14:textId="77777777" w:rsidR="006E6E65" w:rsidRDefault="00000000">
      <w:r>
        <w:t>❑ The system shall allow the admin to mark a laptop request as 'fulfilled' once the device is delivered.</w:t>
      </w:r>
    </w:p>
    <w:p w14:paraId="6651EC76" w14:textId="77777777" w:rsidR="006E6E65" w:rsidRDefault="00000000">
      <w:r>
        <w:t>❑ The system shall restrict laptop requests when stock availability is low.</w:t>
      </w:r>
    </w:p>
    <w:p w14:paraId="6FE94B72" w14:textId="77777777" w:rsidR="006E6E65" w:rsidRDefault="00000000">
      <w:r>
        <w:t>❑ The system shall generate reports on approved, rejected, and pending requests.</w:t>
      </w:r>
    </w:p>
    <w:p w14:paraId="640059C9" w14:textId="77777777" w:rsidR="006E6E65" w:rsidRDefault="00000000">
      <w:pPr>
        <w:pStyle w:val="Heading2"/>
      </w:pPr>
      <w:r>
        <w:t>2. Non-Functional Requirements:</w:t>
      </w:r>
    </w:p>
    <w:p w14:paraId="7C815A25" w14:textId="77777777" w:rsidR="006E6E65" w:rsidRDefault="00000000">
      <w:r>
        <w:t>❑ The system shall be accessible through web browsers on both desktop and mobile devices.</w:t>
      </w:r>
    </w:p>
    <w:p w14:paraId="096C2D63" w14:textId="77777777" w:rsidR="006E6E65" w:rsidRDefault="00000000">
      <w:r>
        <w:lastRenderedPageBreak/>
        <w:t>❑ The system shall ensure secure access using user authentication via ServiceNow login.</w:t>
      </w:r>
    </w:p>
    <w:p w14:paraId="1615F0D4" w14:textId="77777777" w:rsidR="006E6E65" w:rsidRDefault="00000000">
      <w:r>
        <w:t>❑ The response time for submitting a request shall not exceed 3 seconds under normal load.</w:t>
      </w:r>
    </w:p>
    <w:p w14:paraId="62C4C1E4" w14:textId="77777777" w:rsidR="006E6E65" w:rsidRDefault="00000000">
      <w:r>
        <w:t>❑ The system shall support at least 100 simultaneous users without performance degradation.</w:t>
      </w:r>
    </w:p>
    <w:p w14:paraId="314F2F9B" w14:textId="77777777" w:rsidR="006E6E65" w:rsidRDefault="00000000">
      <w:r>
        <w:t>❑ The system shall have a user-friendly and intuitive interface for students and admins.</w:t>
      </w:r>
    </w:p>
    <w:p w14:paraId="45E216BD" w14:textId="77777777" w:rsidR="006E6E65" w:rsidRDefault="00000000">
      <w:r>
        <w:t>❑ The system shall ensure data integrity and prevent unauthorized modifications.</w:t>
      </w:r>
    </w:p>
    <w:p w14:paraId="0D8F2ACD" w14:textId="77777777" w:rsidR="006E6E65" w:rsidRDefault="00000000">
      <w:r>
        <w:t>❑ The system shall maintain 99% uptime for reliability and continuous service availability.</w:t>
      </w:r>
    </w:p>
    <w:p w14:paraId="4869C1A8" w14:textId="77777777" w:rsidR="006E6E65" w:rsidRDefault="00000000">
      <w:r>
        <w:t>❑ The system shall comply with organizational data protection and IT security policies.</w:t>
      </w:r>
    </w:p>
    <w:p w14:paraId="1C3712F0" w14:textId="77777777" w:rsidR="006E6E65" w:rsidRDefault="00000000">
      <w:r>
        <w:t>❑ The system shall provide easy scalability to support future expansion of catalog items.</w:t>
      </w:r>
    </w:p>
    <w:p w14:paraId="07DE50EA" w14:textId="77777777" w:rsidR="006E6E65" w:rsidRDefault="00000000">
      <w:r>
        <w:t>❑ The system shall generate logs for all transactions for audit purposes.</w:t>
      </w:r>
    </w:p>
    <w:sectPr w:rsidR="006E6E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8602191">
    <w:abstractNumId w:val="8"/>
  </w:num>
  <w:num w:numId="2" w16cid:durableId="1329745879">
    <w:abstractNumId w:val="6"/>
  </w:num>
  <w:num w:numId="3" w16cid:durableId="353507541">
    <w:abstractNumId w:val="5"/>
  </w:num>
  <w:num w:numId="4" w16cid:durableId="613248126">
    <w:abstractNumId w:val="4"/>
  </w:num>
  <w:num w:numId="5" w16cid:durableId="956376803">
    <w:abstractNumId w:val="7"/>
  </w:num>
  <w:num w:numId="6" w16cid:durableId="1917864303">
    <w:abstractNumId w:val="3"/>
  </w:num>
  <w:num w:numId="7" w16cid:durableId="286816442">
    <w:abstractNumId w:val="2"/>
  </w:num>
  <w:num w:numId="8" w16cid:durableId="346177498">
    <w:abstractNumId w:val="1"/>
  </w:num>
  <w:num w:numId="9" w16cid:durableId="1058014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6E65"/>
    <w:rsid w:val="00A13A19"/>
    <w:rsid w:val="00AA1D8D"/>
    <w:rsid w:val="00B47730"/>
    <w:rsid w:val="00CB0664"/>
    <w:rsid w:val="00FC693F"/>
    <w:rsid w:val="00FF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109D58"/>
  <w14:defaultImageDpi w14:val="300"/>
  <w15:docId w15:val="{65E1A3DC-8C4A-4723-8B0E-CC754355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lakshmanaperumal E</cp:lastModifiedBy>
  <cp:revision>2</cp:revision>
  <dcterms:created xsi:type="dcterms:W3CDTF">2025-11-02T13:48:00Z</dcterms:created>
  <dcterms:modified xsi:type="dcterms:W3CDTF">2025-11-02T13:48:00Z</dcterms:modified>
  <cp:category/>
</cp:coreProperties>
</file>