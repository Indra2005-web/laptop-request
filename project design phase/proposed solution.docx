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681F3C" w14:textId="77777777" w:rsidR="007607D6" w:rsidRDefault="00000000">
      <w:pPr>
        <w:pStyle w:val="Heading1"/>
      </w:pPr>
      <w:r>
        <w:t>Project Design Phase</w:t>
      </w:r>
    </w:p>
    <w:p w14:paraId="6182F9D1" w14:textId="77777777" w:rsidR="007607D6" w:rsidRDefault="00000000">
      <w:pPr>
        <w:pStyle w:val="Heading2"/>
      </w:pPr>
      <w:r>
        <w:t>Proposed Solution</w:t>
      </w:r>
    </w:p>
    <w:p w14:paraId="78B6A987" w14:textId="77777777" w:rsidR="007607D6" w:rsidRDefault="00000000">
      <w:r>
        <w:t>Date: 02 November 2025</w:t>
      </w:r>
    </w:p>
    <w:p w14:paraId="1292A1BF" w14:textId="1005DD05" w:rsidR="007607D6" w:rsidRDefault="00000000">
      <w:r>
        <w:t xml:space="preserve">Team ID: </w:t>
      </w:r>
      <w:r w:rsidR="005347AF" w:rsidRPr="005347AF">
        <w:t>NM2025TMID03190</w:t>
      </w:r>
    </w:p>
    <w:p w14:paraId="1E53E00D" w14:textId="77777777" w:rsidR="007607D6" w:rsidRDefault="00000000">
      <w:r>
        <w:t>Project Name: Laptop Request Catalog Item</w:t>
      </w:r>
    </w:p>
    <w:p w14:paraId="12C70707" w14:textId="77777777" w:rsidR="007607D6" w:rsidRDefault="00000000">
      <w:r>
        <w:t>Team Members: Indra &amp; Buvana</w:t>
      </w:r>
    </w:p>
    <w:p w14:paraId="786542C6" w14:textId="77777777" w:rsidR="007607D6" w:rsidRDefault="00000000">
      <w:r>
        <w:t>Maximum Marks: 2 Marks</w:t>
      </w:r>
    </w:p>
    <w:p w14:paraId="5FBF9EB6" w14:textId="77777777" w:rsidR="007607D6" w:rsidRDefault="007607D6"/>
    <w:p w14:paraId="5538A4D3" w14:textId="77777777" w:rsidR="007607D6" w:rsidRDefault="00000000">
      <w:pPr>
        <w:pStyle w:val="Heading2"/>
      </w:pPr>
      <w:r>
        <w:t>Introduction:</w:t>
      </w:r>
    </w:p>
    <w:p w14:paraId="79182464" w14:textId="77777777" w:rsidR="007607D6" w:rsidRDefault="00000000">
      <w:r>
        <w:t>In most organizations, employees depend on the IT department to provide laptops for work. Currently, this process is handled manually through email requests or in-person communication, which leads to delays, miscommunication, and lack of request tracking. As a result, employees experience unnecessary downtime, and IT teams struggle to manage and record asset allocation efficiently.</w:t>
      </w:r>
    </w:p>
    <w:p w14:paraId="2E390631" w14:textId="77777777" w:rsidR="007607D6" w:rsidRDefault="00000000">
      <w:pPr>
        <w:pStyle w:val="Heading2"/>
      </w:pPr>
      <w:r>
        <w:t>Proposed Solution:</w:t>
      </w:r>
    </w:p>
    <w:p w14:paraId="5CAF5500" w14:textId="77777777" w:rsidR="007607D6" w:rsidRDefault="00000000">
      <w:r>
        <w:t>To overcome these challenges, the proposed solution is to implement a **Laptop Request Catalog Item** within the ServiceNow platform. This catalog item will automate the request, approval, and fulfillment process for laptops, ensuring a smooth workflow between employees, managers, and the IT asset management team. Employees will be able to raise a laptop request through the ServiceNow service catalog, which will automatically trigger approval workflows and notify relevant stakeholders at each stage.</w:t>
      </w:r>
    </w:p>
    <w:p w14:paraId="4D5CBA9D" w14:textId="77777777" w:rsidR="007607D6" w:rsidRDefault="00000000">
      <w:r>
        <w:t>The system also integrates with the existing asset management module to check laptop availability before assignment. By incorporating automated workflows, notifications, and real-time tracking, the solution provides a streamlined and transparent process for managing laptop requests efficiently.</w:t>
      </w:r>
    </w:p>
    <w:p w14:paraId="796FFC29" w14:textId="77777777" w:rsidR="007607D6" w:rsidRDefault="00000000">
      <w:pPr>
        <w:pStyle w:val="Heading2"/>
      </w:pPr>
      <w:r>
        <w:t>Key Modules / Components: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7607D6" w14:paraId="72B892DB" w14:textId="77777777">
        <w:tc>
          <w:tcPr>
            <w:tcW w:w="4320" w:type="dxa"/>
          </w:tcPr>
          <w:p w14:paraId="5829BD02" w14:textId="77777777" w:rsidR="007607D6" w:rsidRDefault="00000000">
            <w:r>
              <w:t>Module</w:t>
            </w:r>
          </w:p>
        </w:tc>
        <w:tc>
          <w:tcPr>
            <w:tcW w:w="4320" w:type="dxa"/>
          </w:tcPr>
          <w:p w14:paraId="5444E957" w14:textId="77777777" w:rsidR="007607D6" w:rsidRDefault="00000000">
            <w:r>
              <w:t>Description</w:t>
            </w:r>
          </w:p>
        </w:tc>
      </w:tr>
      <w:tr w:rsidR="007607D6" w14:paraId="56C961E1" w14:textId="77777777">
        <w:tc>
          <w:tcPr>
            <w:tcW w:w="4320" w:type="dxa"/>
          </w:tcPr>
          <w:p w14:paraId="2DE6DD1C" w14:textId="77777777" w:rsidR="007607D6" w:rsidRDefault="00000000">
            <w:r>
              <w:t>User Request Form</w:t>
            </w:r>
          </w:p>
        </w:tc>
        <w:tc>
          <w:tcPr>
            <w:tcW w:w="4320" w:type="dxa"/>
          </w:tcPr>
          <w:p w14:paraId="0CBD5743" w14:textId="77777777" w:rsidR="007607D6" w:rsidRDefault="00000000">
            <w:r>
              <w:t>A catalog item form where employees can request a laptop with details such as model, reason, and department.</w:t>
            </w:r>
          </w:p>
        </w:tc>
      </w:tr>
      <w:tr w:rsidR="007607D6" w14:paraId="64D42837" w14:textId="77777777">
        <w:tc>
          <w:tcPr>
            <w:tcW w:w="4320" w:type="dxa"/>
          </w:tcPr>
          <w:p w14:paraId="06BCEBF4" w14:textId="77777777" w:rsidR="007607D6" w:rsidRDefault="00000000">
            <w:r>
              <w:t>Approval Workflow</w:t>
            </w:r>
          </w:p>
        </w:tc>
        <w:tc>
          <w:tcPr>
            <w:tcW w:w="4320" w:type="dxa"/>
          </w:tcPr>
          <w:p w14:paraId="18B4A2BF" w14:textId="77777777" w:rsidR="007607D6" w:rsidRDefault="00000000">
            <w:r>
              <w:t>An automated approval system that routes requests to managers for validation before IT fulfillment.</w:t>
            </w:r>
          </w:p>
        </w:tc>
      </w:tr>
      <w:tr w:rsidR="007607D6" w14:paraId="1B0A5759" w14:textId="77777777">
        <w:tc>
          <w:tcPr>
            <w:tcW w:w="4320" w:type="dxa"/>
          </w:tcPr>
          <w:p w14:paraId="3A17B3FA" w14:textId="77777777" w:rsidR="007607D6" w:rsidRDefault="00000000">
            <w:r>
              <w:t>Inventory Check</w:t>
            </w:r>
          </w:p>
        </w:tc>
        <w:tc>
          <w:tcPr>
            <w:tcW w:w="4320" w:type="dxa"/>
          </w:tcPr>
          <w:p w14:paraId="3A604A2C" w14:textId="77777777" w:rsidR="007607D6" w:rsidRDefault="00000000">
            <w:r>
              <w:t xml:space="preserve">Integration with the asset management database to verify the availability of laptops </w:t>
            </w:r>
            <w:r>
              <w:lastRenderedPageBreak/>
              <w:t>before allocation.</w:t>
            </w:r>
          </w:p>
        </w:tc>
      </w:tr>
      <w:tr w:rsidR="007607D6" w14:paraId="04C97041" w14:textId="77777777">
        <w:tc>
          <w:tcPr>
            <w:tcW w:w="4320" w:type="dxa"/>
          </w:tcPr>
          <w:p w14:paraId="76C5B13E" w14:textId="77777777" w:rsidR="007607D6" w:rsidRDefault="00000000">
            <w:r>
              <w:lastRenderedPageBreak/>
              <w:t>Notification Module</w:t>
            </w:r>
          </w:p>
        </w:tc>
        <w:tc>
          <w:tcPr>
            <w:tcW w:w="4320" w:type="dxa"/>
          </w:tcPr>
          <w:p w14:paraId="192D9568" w14:textId="77777777" w:rsidR="007607D6" w:rsidRDefault="00000000">
            <w:r>
              <w:t>Sends automated email updates to users, managers, and IT teams during each process stage.</w:t>
            </w:r>
          </w:p>
        </w:tc>
      </w:tr>
      <w:tr w:rsidR="007607D6" w14:paraId="7D5EEF1B" w14:textId="77777777">
        <w:tc>
          <w:tcPr>
            <w:tcW w:w="4320" w:type="dxa"/>
          </w:tcPr>
          <w:p w14:paraId="3EE42D4D" w14:textId="77777777" w:rsidR="007607D6" w:rsidRDefault="00000000">
            <w:r>
              <w:t>Fulfillment Tracking</w:t>
            </w:r>
          </w:p>
        </w:tc>
        <w:tc>
          <w:tcPr>
            <w:tcW w:w="4320" w:type="dxa"/>
          </w:tcPr>
          <w:p w14:paraId="52AACBF2" w14:textId="77777777" w:rsidR="007607D6" w:rsidRDefault="00000000">
            <w:r>
              <w:t>Allows IT staff to update the request status and record laptop delivery or assignment details.</w:t>
            </w:r>
          </w:p>
        </w:tc>
      </w:tr>
    </w:tbl>
    <w:p w14:paraId="3E07EA1A" w14:textId="77777777" w:rsidR="007607D6" w:rsidRDefault="00000000">
      <w:pPr>
        <w:pStyle w:val="Heading2"/>
      </w:pPr>
      <w:r>
        <w:t>Expected Benefits:</w:t>
      </w:r>
    </w:p>
    <w:p w14:paraId="50ACB4B2" w14:textId="77777777" w:rsidR="007607D6" w:rsidRDefault="00000000">
      <w:r>
        <w:t>❑ Automates the laptop request process, reducing manual intervention.</w:t>
      </w:r>
    </w:p>
    <w:p w14:paraId="0C9CF4EC" w14:textId="77777777" w:rsidR="007607D6" w:rsidRDefault="00000000">
      <w:r>
        <w:t>❑ Provides real-time visibility into request status for employees and managers.</w:t>
      </w:r>
    </w:p>
    <w:p w14:paraId="7C6CB68E" w14:textId="77777777" w:rsidR="007607D6" w:rsidRDefault="00000000">
      <w:r>
        <w:t>❑ Reduces approval and delivery time by at least 50%.</w:t>
      </w:r>
    </w:p>
    <w:p w14:paraId="71A467F5" w14:textId="77777777" w:rsidR="007607D6" w:rsidRDefault="00000000">
      <w:r>
        <w:t>❑ Improves data accuracy and record-keeping for IT asset management.</w:t>
      </w:r>
    </w:p>
    <w:p w14:paraId="4B35244E" w14:textId="77777777" w:rsidR="007607D6" w:rsidRDefault="00000000">
      <w:r>
        <w:t>❑ Enhances employee satisfaction and operational transparency.</w:t>
      </w:r>
    </w:p>
    <w:p w14:paraId="50BE9961" w14:textId="77777777" w:rsidR="007607D6" w:rsidRDefault="007607D6"/>
    <w:p w14:paraId="3B0EFE4C" w14:textId="1F16A5C6" w:rsidR="007607D6" w:rsidRDefault="005347AF">
      <w:r>
        <w:rPr>
          <w:noProof/>
        </w:rPr>
        <w:drawing>
          <wp:inline distT="0" distB="0" distL="0" distR="0" wp14:anchorId="7EEE26A8" wp14:editId="2D60EE19">
            <wp:extent cx="5486400" cy="3242310"/>
            <wp:effectExtent l="0" t="0" r="0" b="0"/>
            <wp:docPr id="990737492" name="Picture 1" descr="Understanding the Service Catalog | EDUCAU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Understanding the Service Catalog | EDUCAUS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242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3E7E34" w14:textId="77777777" w:rsidR="007607D6" w:rsidRDefault="00000000">
      <w:pPr>
        <w:pStyle w:val="Heading2"/>
      </w:pPr>
      <w:r>
        <w:t>References:</w:t>
      </w:r>
    </w:p>
    <w:p w14:paraId="2981B4D2" w14:textId="77777777" w:rsidR="007607D6" w:rsidRDefault="00000000">
      <w:r>
        <w:t>https://developer.servicenow.com/</w:t>
      </w:r>
    </w:p>
    <w:sectPr w:rsidR="007607D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60566845">
    <w:abstractNumId w:val="8"/>
  </w:num>
  <w:num w:numId="2" w16cid:durableId="104421404">
    <w:abstractNumId w:val="6"/>
  </w:num>
  <w:num w:numId="3" w16cid:durableId="1461219965">
    <w:abstractNumId w:val="5"/>
  </w:num>
  <w:num w:numId="4" w16cid:durableId="1281717269">
    <w:abstractNumId w:val="4"/>
  </w:num>
  <w:num w:numId="5" w16cid:durableId="717238465">
    <w:abstractNumId w:val="7"/>
  </w:num>
  <w:num w:numId="6" w16cid:durableId="768695305">
    <w:abstractNumId w:val="3"/>
  </w:num>
  <w:num w:numId="7" w16cid:durableId="1690182991">
    <w:abstractNumId w:val="2"/>
  </w:num>
  <w:num w:numId="8" w16cid:durableId="1857117594">
    <w:abstractNumId w:val="1"/>
  </w:num>
  <w:num w:numId="9" w16cid:durableId="17129915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347AF"/>
    <w:rsid w:val="007607D6"/>
    <w:rsid w:val="00AA1D8D"/>
    <w:rsid w:val="00B47730"/>
    <w:rsid w:val="00CB0664"/>
    <w:rsid w:val="00FC693F"/>
    <w:rsid w:val="00FF13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81FD39B"/>
  <w14:defaultImageDpi w14:val="300"/>
  <w15:docId w15:val="{65E1A3DC-8C4A-4723-8B0E-CC754355F5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365</Words>
  <Characters>2082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lakshmanaperumal E</cp:lastModifiedBy>
  <cp:revision>2</cp:revision>
  <dcterms:created xsi:type="dcterms:W3CDTF">2025-11-02T13:27:00Z</dcterms:created>
  <dcterms:modified xsi:type="dcterms:W3CDTF">2025-11-02T13:27:00Z</dcterms:modified>
  <cp:category/>
</cp:coreProperties>
</file>